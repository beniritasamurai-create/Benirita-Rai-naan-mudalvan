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92240" cy="8598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8598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92258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225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92368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236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101350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135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101617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161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101483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14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101886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18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101751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175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101617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161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91492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49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91928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92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913836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_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3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78218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_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82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92368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_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236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90952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_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095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92240" cy="91167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_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167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